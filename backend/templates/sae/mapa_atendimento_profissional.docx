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GOVERNO DO ESTADO DE RORAIMA</w:t>
        <w:br/>
      </w:r>
      <w:r>
        <w:t>SECRETARIA DE ESTADO DO TRABALHO E BEM-ESTAR SOCIAL</w:t>
        <w:br/>
      </w:r>
      <w:r>
        <w:rPr>
          <w:b/>
          <w:sz w:val="26"/>
        </w:rPr>
        <w:t>MAPA DE ATENDIMENTO</w:t>
      </w:r>
    </w:p>
    <w:p>
      <w:pPr>
        <w:jc w:val="center"/>
      </w:pPr>
      <w:r>
        <w:rPr>
          <w:b/>
        </w:rPr>
        <w:t xml:space="preserve">SETOR: </w:t>
      </w:r>
      <w:r>
        <w:t xml:space="preserve">{{SETOR}}    </w:t>
      </w:r>
      <w:r>
        <w:rPr>
          <w:b/>
        </w:rPr>
        <w:t xml:space="preserve">PROFISSIONAL: </w:t>
      </w:r>
      <w:r>
        <w:t xml:space="preserve">{{PROFISSIONAL}}    </w:t>
      </w:r>
      <w:r>
        <w:rPr>
          <w:b/>
        </w:rPr>
        <w:t xml:space="preserve">TURNO: </w:t>
      </w:r>
      <w:r>
        <w:t>{{TURNO}}</w:t>
        <w:br/>
      </w:r>
      <w:r>
        <w:rPr>
          <w:b/>
        </w:rPr>
        <w:t xml:space="preserve">MÊS: </w:t>
      </w:r>
      <w:r>
        <w:t xml:space="preserve">{{MES}}    </w:t>
      </w:r>
      <w:r>
        <w:rPr>
          <w:b/>
        </w:rPr>
        <w:t xml:space="preserve">ANO: </w:t>
      </w:r>
      <w:r>
        <w:t>{{ANO}}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ORD.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DATA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PRONT. Nº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NOME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SEXO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IDADE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OBSERVAÇÃO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{{DATA_2}}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{{PRONTUARIO_2}}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{{NOME_2}}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{{SEXO_2}}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{{IDADE_2}}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{{OBSERVACAO_2}}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{{DATA_3}}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{{PRONTUARIO_3}}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{{NOME_3}}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{{SEXO_3}}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{{IDADE_3}}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{{OBSERVACAO_3}}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{{DATA_4}}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{{PRONTUARIO_4}}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{{NOME_4}}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{{SEXO_4}}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{{IDADE_4}}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{{OBSERVACAO_4}}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{{DATA_5}}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{{PRONTUARIO_5}}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{{NOME_5}}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{{SEXO_5}}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{{IDADE_5}}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{{OBSERVACAO_5}}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{{DATA_6}}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{{PRONTUARIO_6}}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{{NOME_6}}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{{SEXO_6}}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{{IDADE_6}}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{{OBSERVACAO_6}}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{{DATA_7}}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{{PRONTUARIO_7}}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{{NOME_7}}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{{SEXO_7}}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{{IDADE_7}}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{{OBSERVACAO_7}}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{{DATA_8}}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{{PRONTUARIO_8}}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{{NOME_8}}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{{SEXO_8}}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{{IDADE_8}}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{{OBSERVACAO_8}}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{{DATA_9}}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{{PRONTUARIO_9}}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{{NOME_9}}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{{SEXO_9}}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{{IDADE_9}}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{{OBSERVACAO_9}}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{{PRONTUARIO_10}}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{{NOME_10}}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{{SEXO_10}}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{{IDADE_10}}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{{OBSERVACAO_10}}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{{DATA_11}}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{{PRONTUARIO_11}}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{{NOME_11}}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{{SEXO_11}}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{{IDADE_11}}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{{OBSERVACAO_11}}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{{DATA_12}}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{{PRONTUARIO_12}}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{{NOME_12}}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{{SEXO_12}}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{{IDADE_12}}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{{OBSERVACAO_12}}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{{DATA_13}}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{{PRONTUARIO_13}}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{{NOME_13}}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{{SEXO_13}}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{{IDADE_13}}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{{OBSERVACAO_13}}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{{DATA_14}}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{{PRONTUARIO_14}}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{{NOME_14}}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{{SEXO_14}}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{{IDADE_14}}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{{OBSERVACAO_14}}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{{DATA_15}}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{{PRONTUARIO_15}}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{{NOME_15}}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{{SEXO_15}}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{{IDADE_15}}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{{OBSERVACAO_15}}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{{DATA_16}}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{{PRONTUARIO_16}}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{{NOME_16}}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{{SEXO_16}}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{{IDADE_16}}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{{OBSERVACAO_16}}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{{DATA_17}}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{{PRONTUARIO_17}}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{{NOME_17}}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{{SEXO_17}}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{{IDADE_17}}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{{OBSERVACAO_17}}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{{DATA_18}}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{{PRONTUARIO_18}}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{{NOME_18}}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{{SEXO_18}}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{{IDADE_18}}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{{OBSERVACAO_18}}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{{DATA_19}}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{{PRONTUARIO_19}}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{{NOME_19}}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{{SEXO_19}}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{{IDADE_19}}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{{OBSERVACAO_19}}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{{DATA_20}}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{{PRONTUARIO_20}}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{{NOME_20}}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{{SEXO_20}}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{{IDADE_20}}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{{OBSERVACAO_20}}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{{DATA_21}}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{{PRONTUARIO_21}}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{{NOME_21}}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{{SEXO_21}}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{{IDADE_21}}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{{OBSERVACAO_21}}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{{DATA_22}}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{{PRONTUARIO_22}}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{{NOME_22}}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{{SEXO_22}}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{{IDADE_22}}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{{OBSERVACAO_22}}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{{DATA_23}}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{{PRONTUARIO_23}}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{{NOME_23}}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{{SEXO_23}}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{{IDADE_23}}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{{OBSERVACAO_23}}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{{DATA_24}}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{{PRONTUARIO_24}}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{{NOME_24}}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{{SEXO_24}}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{{IDADE_24}}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{{OBSERVACAO_24}}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{{DATA_25}}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{{PRONTUARIO_25}}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{{NOME_25}}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{{SEXO_25}}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{{IDADE_25}}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{{OBSERVACAO_25}}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{{DATA_26}}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{{PRONTUARIO_26}}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{{NOME_26}}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{{SEXO_26}}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{{IDADE_26}}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{{OBSERVACAO_26}}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{{DATA_27}}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{{PRONTUARIO_27}}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{{NOME_27}}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{{SEXO_27}}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{{IDADE_27}}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{{OBSERVACAO_27}}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4"/>
              </w:rPr>
              <w:t>{{DATA_28}}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4"/>
              </w:rPr>
              <w:t>{{PRONTUARIO_28}}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sz w:val="14"/>
              </w:rPr>
              <w:t>{{NOME_28}}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{{SEXO_28}}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4"/>
              </w:rPr>
              <w:t>{{IDADE_28}}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4"/>
              </w:rPr>
              <w:t>{{OBSERVACAO_28}}</w:t>
            </w:r>
          </w:p>
        </w:tc>
      </w:tr>
    </w:tbl>
    <w:p/>
    <w:p>
      <w:pPr>
        <w:jc w:val="center"/>
      </w:pPr>
      <w:r>
        <w:t>______________________________________________</w:t>
        <w:br/>
      </w:r>
      <w:r>
        <w:t>ASSINATURA/CARIMBO</w:t>
      </w:r>
    </w:p>
    <w:p>
      <w:pPr>
        <w:jc w:val="center"/>
      </w:pPr>
      <w:r>
        <w:t>CENTRO INTEGRADO DE ATENÇÃO À PESSOA IDOSA - CIAPI</w:t>
        <w:br/>
      </w:r>
      <w:r>
        <w:t>Rua: Cabo PM Lawrence de Melo, 259-A, Caranã</w:t>
        <w:br/>
      </w:r>
      <w:r>
        <w:t>Boa Vista/Roraima - Brasil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