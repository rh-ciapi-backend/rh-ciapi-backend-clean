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GOVERNO DO ESTADO DE RORAIMA</w:t>
        <w:br/>
      </w:r>
      <w:r>
        <w:t>SECRETARIA DE ESTADO DO TRABALHO E BEM-ESTAR SOCIAL</w:t>
        <w:br/>
      </w:r>
      <w:r>
        <w:t>CENTRO INTEGRADO DE ATENÇÃO À PESSOA IDOSA - CIAPI</w:t>
      </w:r>
    </w:p>
    <w:p>
      <w:pPr>
        <w:jc w:val="center"/>
      </w:pPr>
      <w:r>
        <w:rPr>
          <w:b/>
          <w:sz w:val="28"/>
        </w:rPr>
        <w:t>SERVIÇO SOCIAL</w:t>
      </w:r>
    </w:p>
    <w:p>
      <w:pPr>
        <w:jc w:val="center"/>
      </w:pPr>
      <w:r>
        <w:t>Entrevista</w:t>
      </w:r>
    </w:p>
    <w:p>
      <w:r>
        <w:rPr>
          <w:b/>
          <w:sz w:val="22"/>
        </w:rPr>
        <w:t>IDENTIFICAÇÃO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</w:tcPr>
          <w:p>
            <w:r>
              <w:t>Nome</w:t>
            </w:r>
          </w:p>
        </w:tc>
        <w:tc>
          <w:tcPr>
            <w:tcW w:type="dxa" w:w="5213"/>
            <w:vAlign w:val="center"/>
          </w:tcPr>
          <w:p>
            <w:r>
              <w:t>{{NOME}}</w:t>
            </w:r>
          </w:p>
        </w:tc>
      </w:tr>
      <w:tr>
        <w:tc>
          <w:tcPr>
            <w:tcW w:type="dxa" w:w="5213"/>
            <w:vAlign w:val="center"/>
          </w:tcPr>
          <w:p>
            <w:r>
              <w:t>Nome Social</w:t>
            </w:r>
          </w:p>
        </w:tc>
        <w:tc>
          <w:tcPr>
            <w:tcW w:type="dxa" w:w="5213"/>
            <w:vAlign w:val="center"/>
          </w:tcPr>
          <w:p>
            <w:r>
              <w:t>{{NOME_SOCIAL}}</w:t>
            </w:r>
          </w:p>
        </w:tc>
      </w:tr>
      <w:tr>
        <w:tc>
          <w:tcPr>
            <w:tcW w:type="dxa" w:w="5213"/>
            <w:vAlign w:val="center"/>
          </w:tcPr>
          <w:p>
            <w:r>
              <w:t>Data de Nascimento</w:t>
            </w:r>
          </w:p>
        </w:tc>
        <w:tc>
          <w:tcPr>
            <w:tcW w:type="dxa" w:w="5213"/>
            <w:vAlign w:val="center"/>
          </w:tcPr>
          <w:p>
            <w:r>
              <w:t>{{DATA_NASCIMENTO}}</w:t>
            </w:r>
          </w:p>
        </w:tc>
      </w:tr>
      <w:tr>
        <w:tc>
          <w:tcPr>
            <w:tcW w:type="dxa" w:w="5213"/>
            <w:vAlign w:val="center"/>
          </w:tcPr>
          <w:p>
            <w:r>
              <w:t>Idade Atual</w:t>
            </w:r>
          </w:p>
        </w:tc>
        <w:tc>
          <w:tcPr>
            <w:tcW w:type="dxa" w:w="5213"/>
            <w:vAlign w:val="center"/>
          </w:tcPr>
          <w:p>
            <w:r>
              <w:t>{{IDADE_ATUAL}}</w:t>
            </w:r>
          </w:p>
        </w:tc>
      </w:tr>
      <w:tr>
        <w:tc>
          <w:tcPr>
            <w:tcW w:type="dxa" w:w="5213"/>
            <w:vAlign w:val="center"/>
          </w:tcPr>
          <w:p>
            <w:r>
              <w:t>Sexo</w:t>
            </w:r>
          </w:p>
        </w:tc>
        <w:tc>
          <w:tcPr>
            <w:tcW w:type="dxa" w:w="5213"/>
            <w:vAlign w:val="center"/>
          </w:tcPr>
          <w:p>
            <w:r>
              <w:t>{{SEXO}}</w:t>
            </w:r>
          </w:p>
        </w:tc>
      </w:tr>
      <w:tr>
        <w:tc>
          <w:tcPr>
            <w:tcW w:type="dxa" w:w="5213"/>
            <w:vAlign w:val="center"/>
          </w:tcPr>
          <w:p>
            <w:r>
              <w:t>Naturalidade</w:t>
            </w:r>
          </w:p>
        </w:tc>
        <w:tc>
          <w:tcPr>
            <w:tcW w:type="dxa" w:w="5213"/>
            <w:vAlign w:val="center"/>
          </w:tcPr>
          <w:p>
            <w:r>
              <w:t>{{NATURALIDADE}}</w:t>
            </w:r>
          </w:p>
        </w:tc>
      </w:tr>
      <w:tr>
        <w:tc>
          <w:tcPr>
            <w:tcW w:type="dxa" w:w="5213"/>
            <w:vAlign w:val="center"/>
          </w:tcPr>
          <w:p>
            <w:r>
              <w:t>Nacionalidade</w:t>
            </w:r>
          </w:p>
        </w:tc>
        <w:tc>
          <w:tcPr>
            <w:tcW w:type="dxa" w:w="5213"/>
            <w:vAlign w:val="center"/>
          </w:tcPr>
          <w:p>
            <w:r>
              <w:t>{{NACIONALIDADE}}</w:t>
            </w:r>
          </w:p>
        </w:tc>
      </w:tr>
      <w:tr>
        <w:tc>
          <w:tcPr>
            <w:tcW w:type="dxa" w:w="5213"/>
            <w:vAlign w:val="center"/>
          </w:tcPr>
          <w:p>
            <w:r>
              <w:t>RG</w:t>
            </w:r>
          </w:p>
        </w:tc>
        <w:tc>
          <w:tcPr>
            <w:tcW w:type="dxa" w:w="5213"/>
            <w:vAlign w:val="center"/>
          </w:tcPr>
          <w:p>
            <w:r>
              <w:t>{{RG}}</w:t>
            </w:r>
          </w:p>
        </w:tc>
      </w:tr>
      <w:tr>
        <w:tc>
          <w:tcPr>
            <w:tcW w:type="dxa" w:w="5213"/>
            <w:vAlign w:val="center"/>
          </w:tcPr>
          <w:p>
            <w:r>
              <w:t>Órgão expedidor</w:t>
            </w:r>
          </w:p>
        </w:tc>
        <w:tc>
          <w:tcPr>
            <w:tcW w:type="dxa" w:w="5213"/>
            <w:vAlign w:val="center"/>
          </w:tcPr>
          <w:p>
            <w:r>
              <w:t>{{ORGAO_EXPEDIDOR}}</w:t>
            </w:r>
          </w:p>
        </w:tc>
      </w:tr>
      <w:tr>
        <w:tc>
          <w:tcPr>
            <w:tcW w:type="dxa" w:w="5213"/>
            <w:vAlign w:val="center"/>
          </w:tcPr>
          <w:p>
            <w:r>
              <w:t>CPF</w:t>
            </w:r>
          </w:p>
        </w:tc>
        <w:tc>
          <w:tcPr>
            <w:tcW w:type="dxa" w:w="5213"/>
            <w:vAlign w:val="center"/>
          </w:tcPr>
          <w:p>
            <w:r>
              <w:t>{{CPF}}</w:t>
            </w:r>
          </w:p>
        </w:tc>
      </w:tr>
      <w:tr>
        <w:tc>
          <w:tcPr>
            <w:tcW w:type="dxa" w:w="5213"/>
            <w:vAlign w:val="center"/>
          </w:tcPr>
          <w:p>
            <w:r>
              <w:t>Estado Civil</w:t>
            </w:r>
          </w:p>
        </w:tc>
        <w:tc>
          <w:tcPr>
            <w:tcW w:type="dxa" w:w="5213"/>
            <w:vAlign w:val="center"/>
          </w:tcPr>
          <w:p>
            <w:r>
              <w:t>{{ESTADO_CIVIL}}</w:t>
            </w:r>
          </w:p>
        </w:tc>
      </w:tr>
      <w:tr>
        <w:tc>
          <w:tcPr>
            <w:tcW w:type="dxa" w:w="5213"/>
            <w:vAlign w:val="center"/>
          </w:tcPr>
          <w:p>
            <w:r>
              <w:t>Religião</w:t>
            </w:r>
          </w:p>
        </w:tc>
        <w:tc>
          <w:tcPr>
            <w:tcW w:type="dxa" w:w="5213"/>
            <w:vAlign w:val="center"/>
          </w:tcPr>
          <w:p>
            <w:r>
              <w:t>{{RELIGIAO}}</w:t>
            </w:r>
          </w:p>
        </w:tc>
      </w:tr>
      <w:tr>
        <w:tc>
          <w:tcPr>
            <w:tcW w:type="dxa" w:w="5213"/>
            <w:vAlign w:val="center"/>
          </w:tcPr>
          <w:p>
            <w:r>
              <w:t>Fone</w:t>
            </w:r>
          </w:p>
        </w:tc>
        <w:tc>
          <w:tcPr>
            <w:tcW w:type="dxa" w:w="5213"/>
            <w:vAlign w:val="center"/>
          </w:tcPr>
          <w:p>
            <w:r>
              <w:t>{{TELEFONE}}</w:t>
            </w:r>
          </w:p>
        </w:tc>
      </w:tr>
      <w:tr>
        <w:tc>
          <w:tcPr>
            <w:tcW w:type="dxa" w:w="5213"/>
            <w:vAlign w:val="center"/>
          </w:tcPr>
          <w:p>
            <w:r>
              <w:t>Raça</w:t>
            </w:r>
          </w:p>
        </w:tc>
        <w:tc>
          <w:tcPr>
            <w:tcW w:type="dxa" w:w="5213"/>
            <w:vAlign w:val="center"/>
          </w:tcPr>
          <w:p>
            <w:r>
              <w:t>{{RACA}}</w:t>
            </w:r>
          </w:p>
        </w:tc>
      </w:tr>
      <w:tr>
        <w:tc>
          <w:tcPr>
            <w:tcW w:type="dxa" w:w="5213"/>
            <w:vAlign w:val="center"/>
          </w:tcPr>
          <w:p>
            <w:r>
              <w:t>Etnia</w:t>
            </w:r>
          </w:p>
        </w:tc>
        <w:tc>
          <w:tcPr>
            <w:tcW w:type="dxa" w:w="5213"/>
            <w:vAlign w:val="center"/>
          </w:tcPr>
          <w:p>
            <w:r>
              <w:t>{{ETNIA}}</w:t>
            </w:r>
          </w:p>
        </w:tc>
      </w:tr>
      <w:tr>
        <w:tc>
          <w:tcPr>
            <w:tcW w:type="dxa" w:w="5213"/>
            <w:vAlign w:val="center"/>
          </w:tcPr>
          <w:p>
            <w:r>
              <w:t>Última Procedência</w:t>
            </w:r>
          </w:p>
        </w:tc>
        <w:tc>
          <w:tcPr>
            <w:tcW w:type="dxa" w:w="5213"/>
            <w:vAlign w:val="center"/>
          </w:tcPr>
          <w:p>
            <w:r>
              <w:t>{{ULTIMA_PROCEDENCIA}}</w:t>
            </w:r>
          </w:p>
        </w:tc>
      </w:tr>
      <w:tr>
        <w:tc>
          <w:tcPr>
            <w:tcW w:type="dxa" w:w="5213"/>
            <w:vAlign w:val="center"/>
          </w:tcPr>
          <w:p>
            <w:r>
              <w:t>Endereço</w:t>
            </w:r>
          </w:p>
        </w:tc>
        <w:tc>
          <w:tcPr>
            <w:tcW w:type="dxa" w:w="5213"/>
            <w:vAlign w:val="center"/>
          </w:tcPr>
          <w:p>
            <w:r>
              <w:t>{{ENDERECO}}</w:t>
            </w:r>
          </w:p>
        </w:tc>
      </w:tr>
      <w:tr>
        <w:tc>
          <w:tcPr>
            <w:tcW w:type="dxa" w:w="5213"/>
            <w:vAlign w:val="center"/>
          </w:tcPr>
          <w:p>
            <w:r>
              <w:t>Número</w:t>
            </w:r>
          </w:p>
        </w:tc>
        <w:tc>
          <w:tcPr>
            <w:tcW w:type="dxa" w:w="5213"/>
            <w:vAlign w:val="center"/>
          </w:tcPr>
          <w:p>
            <w:r>
              <w:t>{{NUMERO}}</w:t>
            </w:r>
          </w:p>
        </w:tc>
      </w:tr>
      <w:tr>
        <w:tc>
          <w:tcPr>
            <w:tcW w:type="dxa" w:w="5213"/>
            <w:vAlign w:val="center"/>
          </w:tcPr>
          <w:p>
            <w:r>
              <w:t>Bairro</w:t>
            </w:r>
          </w:p>
        </w:tc>
        <w:tc>
          <w:tcPr>
            <w:tcW w:type="dxa" w:w="5213"/>
            <w:vAlign w:val="center"/>
          </w:tcPr>
          <w:p>
            <w:r>
              <w:t>{{BAIRRO}}</w:t>
            </w:r>
          </w:p>
        </w:tc>
      </w:tr>
      <w:tr>
        <w:tc>
          <w:tcPr>
            <w:tcW w:type="dxa" w:w="5213"/>
            <w:vAlign w:val="center"/>
          </w:tcPr>
          <w:p>
            <w:r>
              <w:t>Ponto de Referência</w:t>
            </w:r>
          </w:p>
        </w:tc>
        <w:tc>
          <w:tcPr>
            <w:tcW w:type="dxa" w:w="5213"/>
            <w:vAlign w:val="center"/>
          </w:tcPr>
          <w:p>
            <w:r>
              <w:t>{{PONTO_REFERENCIA}}</w:t>
            </w:r>
          </w:p>
        </w:tc>
      </w:tr>
      <w:tr>
        <w:tc>
          <w:tcPr>
            <w:tcW w:type="dxa" w:w="5213"/>
            <w:vAlign w:val="center"/>
          </w:tcPr>
          <w:p>
            <w:r>
              <w:t>Pessoa para contato</w:t>
            </w:r>
          </w:p>
        </w:tc>
        <w:tc>
          <w:tcPr>
            <w:tcW w:type="dxa" w:w="5213"/>
            <w:vAlign w:val="center"/>
          </w:tcPr>
          <w:p>
            <w:r>
              <w:t>{{PESSOA_CONTATO}}</w:t>
            </w:r>
          </w:p>
        </w:tc>
      </w:tr>
      <w:tr>
        <w:tc>
          <w:tcPr>
            <w:tcW w:type="dxa" w:w="5213"/>
            <w:vAlign w:val="center"/>
          </w:tcPr>
          <w:p>
            <w:r>
              <w:t>Fone do contato</w:t>
            </w:r>
          </w:p>
        </w:tc>
        <w:tc>
          <w:tcPr>
            <w:tcW w:type="dxa" w:w="5213"/>
            <w:vAlign w:val="center"/>
          </w:tcPr>
          <w:p>
            <w:r>
              <w:t>{{FONE_CONTATO}}</w:t>
            </w:r>
          </w:p>
        </w:tc>
      </w:tr>
    </w:tbl>
    <w:p>
      <w:r>
        <w:rPr>
          <w:b/>
        </w:rPr>
        <w:t xml:space="preserve">Motivo da Migração: </w:t>
      </w:r>
      <w:r>
        <w:t>{{MOTIVO_MIGRACAO}}</w:t>
      </w:r>
    </w:p>
    <w:p>
      <w:r>
        <w:rPr>
          <w:b/>
          <w:sz w:val="22"/>
        </w:rPr>
        <w:t>COMPOSIÇÃO FAMILIAR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</w:tcPr>
          <w:p>
            <w:r>
              <w:t>Nº de filhos</w:t>
            </w:r>
          </w:p>
        </w:tc>
        <w:tc>
          <w:tcPr>
            <w:tcW w:type="dxa" w:w="5213"/>
            <w:vAlign w:val="center"/>
          </w:tcPr>
          <w:p>
            <w:r>
              <w:t>{{NUMERO_FILHOS}}</w:t>
            </w:r>
          </w:p>
        </w:tc>
      </w:tr>
      <w:tr>
        <w:tc>
          <w:tcPr>
            <w:tcW w:type="dxa" w:w="5213"/>
            <w:vAlign w:val="center"/>
          </w:tcPr>
          <w:p>
            <w:r>
              <w:t>Com quem reside</w:t>
            </w:r>
          </w:p>
        </w:tc>
        <w:tc>
          <w:tcPr>
            <w:tcW w:type="dxa" w:w="5213"/>
            <w:vAlign w:val="center"/>
          </w:tcPr>
          <w:p>
            <w:r>
              <w:t>{{COM_QUEM_RESIDE}}</w:t>
            </w:r>
          </w:p>
        </w:tc>
      </w:tr>
    </w:tbl>
    <w:p>
      <w:r>
        <w:rPr>
          <w:b/>
        </w:rPr>
        <w:t xml:space="preserve">Composição familiar - nome, parentesco, idade e ocupação: </w:t>
      </w:r>
      <w:r>
        <w:t>{{COMPOSICAO_FAMILIAR}}</w:t>
      </w:r>
    </w:p>
    <w:p>
      <w:r>
        <w:rPr>
          <w:b/>
          <w:sz w:val="22"/>
        </w:rPr>
        <w:t>HABITAÇÃO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</w:tcPr>
          <w:p>
            <w:r>
              <w:t>Tipo de moradia</w:t>
            </w:r>
          </w:p>
        </w:tc>
        <w:tc>
          <w:tcPr>
            <w:tcW w:type="dxa" w:w="5213"/>
            <w:vAlign w:val="center"/>
          </w:tcPr>
          <w:p>
            <w:r>
              <w:t>{{TIPO_MORADIA}}</w:t>
            </w:r>
          </w:p>
        </w:tc>
      </w:tr>
      <w:tr>
        <w:tc>
          <w:tcPr>
            <w:tcW w:type="dxa" w:w="5213"/>
            <w:vAlign w:val="center"/>
          </w:tcPr>
          <w:p>
            <w:r>
              <w:t>Programa Habitacional</w:t>
            </w:r>
          </w:p>
        </w:tc>
        <w:tc>
          <w:tcPr>
            <w:tcW w:type="dxa" w:w="5213"/>
            <w:vAlign w:val="center"/>
          </w:tcPr>
          <w:p>
            <w:r>
              <w:t>{{PROGRAMA_HABITACIONAL}}</w:t>
            </w:r>
          </w:p>
        </w:tc>
      </w:tr>
      <w:tr>
        <w:tc>
          <w:tcPr>
            <w:tcW w:type="dxa" w:w="5213"/>
            <w:vAlign w:val="center"/>
          </w:tcPr>
          <w:p>
            <w:r>
              <w:t>Qual programa</w:t>
            </w:r>
          </w:p>
        </w:tc>
        <w:tc>
          <w:tcPr>
            <w:tcW w:type="dxa" w:w="5213"/>
            <w:vAlign w:val="center"/>
          </w:tcPr>
          <w:p>
            <w:r>
              <w:t>{{PROGRAMA_HABITACIONAL_QUAL}}</w:t>
            </w:r>
          </w:p>
        </w:tc>
      </w:tr>
      <w:tr>
        <w:tc>
          <w:tcPr>
            <w:tcW w:type="dxa" w:w="5213"/>
            <w:vAlign w:val="center"/>
          </w:tcPr>
          <w:p>
            <w:r>
              <w:t>Condições do domicílio</w:t>
            </w:r>
          </w:p>
        </w:tc>
        <w:tc>
          <w:tcPr>
            <w:tcW w:type="dxa" w:w="5213"/>
            <w:vAlign w:val="center"/>
          </w:tcPr>
          <w:p>
            <w:r>
              <w:t>{{CONDICOES_DOMICILIO}}</w:t>
            </w:r>
          </w:p>
        </w:tc>
      </w:tr>
    </w:tbl>
    <w:p>
      <w:r>
        <w:rPr>
          <w:b/>
        </w:rPr>
        <w:t xml:space="preserve">Características da moradia e infraestrutura: </w:t>
      </w:r>
      <w:r>
        <w:t>{{CONDICOES_MORADIA}}</w:t>
      </w:r>
    </w:p>
    <w:p>
      <w:r>
        <w:rPr>
          <w:b/>
          <w:sz w:val="22"/>
        </w:rPr>
        <w:t>SAÚDE</w:t>
      </w:r>
    </w:p>
    <w:p>
      <w:r>
        <w:rPr>
          <w:b/>
        </w:rPr>
        <w:t xml:space="preserve">Faz acompanhamento médico: </w:t>
      </w:r>
      <w:r>
        <w:t>{{ACOMPANHAMENTO_MEDICO}}</w:t>
      </w:r>
    </w:p>
    <w:p>
      <w:r>
        <w:rPr>
          <w:b/>
        </w:rPr>
        <w:t xml:space="preserve">Onde realiza acompanhamento médico: </w:t>
      </w:r>
      <w:r>
        <w:t>{{ONDE_MEDICO}}</w:t>
      </w:r>
    </w:p>
    <w:p>
      <w:r>
        <w:rPr>
          <w:b/>
        </w:rPr>
        <w:t xml:space="preserve">Acompanhamento psicológico ou psiquiátrico: </w:t>
      </w:r>
      <w:r>
        <w:t>{{ACOMPANHAMENTO_PSICO}}</w:t>
      </w:r>
    </w:p>
    <w:p>
      <w:r>
        <w:rPr>
          <w:b/>
        </w:rPr>
        <w:t xml:space="preserve">Dependência química na família: </w:t>
      </w:r>
      <w:r>
        <w:t>{{DEPENDENCIA_QUIMICA_FAMILIA}}</w:t>
      </w:r>
    </w:p>
    <w:p>
      <w:r>
        <w:rPr>
          <w:b/>
        </w:rPr>
        <w:t xml:space="preserve">Quem: </w:t>
      </w:r>
      <w:r>
        <w:t>{{DEPENDENCIA_QUEM}}</w:t>
      </w:r>
    </w:p>
    <w:p>
      <w:r>
        <w:rPr>
          <w:b/>
        </w:rPr>
        <w:t xml:space="preserve">Substância psicoativa: </w:t>
      </w:r>
      <w:r>
        <w:t>{{SUBSTANCIA_PSICOATIVA}}</w:t>
      </w:r>
    </w:p>
    <w:p>
      <w:r>
        <w:rPr>
          <w:b/>
        </w:rPr>
        <w:t xml:space="preserve">Possui alguma deficiência: </w:t>
      </w:r>
      <w:r>
        <w:t>{{POSSUI_DEFICIENCIA}}</w:t>
      </w:r>
    </w:p>
    <w:p>
      <w:r>
        <w:rPr>
          <w:b/>
        </w:rPr>
        <w:t xml:space="preserve">Tipo de deficiência: </w:t>
      </w:r>
      <w:r>
        <w:t>{{TIPO_DEFICIENCIA}}</w:t>
      </w:r>
    </w:p>
    <w:p>
      <w:r>
        <w:rPr>
          <w:b/>
        </w:rPr>
        <w:t xml:space="preserve">Limitações: </w:t>
      </w:r>
      <w:r>
        <w:t>{{LIMITACOES}}</w:t>
      </w:r>
    </w:p>
    <w:p>
      <w:r>
        <w:rPr>
          <w:b/>
        </w:rPr>
        <w:t xml:space="preserve">Tecnologia assistiva para mobilidade: </w:t>
      </w:r>
      <w:r>
        <w:t>{{TECNOLOGIA_ASSISTIVA}}</w:t>
      </w:r>
    </w:p>
    <w:p>
      <w:r>
        <w:rPr>
          <w:b/>
        </w:rPr>
        <w:t xml:space="preserve">Necessita de acompanhante: </w:t>
      </w:r>
      <w:r>
        <w:t>{{NECESSITA_ACOMPANHANTE}}</w:t>
      </w:r>
    </w:p>
    <w:p>
      <w:r>
        <w:rPr>
          <w:b/>
        </w:rPr>
        <w:t xml:space="preserve">Há pessoa com deficiência na família: </w:t>
      </w:r>
      <w:r>
        <w:t>{{PCD_FAMILIA}}</w:t>
      </w:r>
    </w:p>
    <w:p>
      <w:r>
        <w:rPr>
          <w:b/>
        </w:rPr>
        <w:t xml:space="preserve">Deficiência / parentesco: </w:t>
      </w:r>
      <w:r>
        <w:t>{{PCD_FAMILIA_DETALHES}}</w:t>
      </w:r>
    </w:p>
    <w:p>
      <w:r>
        <w:rPr>
          <w:b/>
        </w:rPr>
        <w:t xml:space="preserve">Medicamento controlado: </w:t>
      </w:r>
      <w:r>
        <w:t>{{MEDICAMENTO_CONTROLADO}}</w:t>
      </w:r>
    </w:p>
    <w:p>
      <w:r>
        <w:rPr>
          <w:b/>
          <w:sz w:val="22"/>
        </w:rPr>
        <w:t>CUIDADOS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</w:tcPr>
          <w:p>
            <w:r>
              <w:t>Tem cuidador</w:t>
            </w:r>
          </w:p>
        </w:tc>
        <w:tc>
          <w:tcPr>
            <w:tcW w:type="dxa" w:w="5213"/>
            <w:vAlign w:val="center"/>
          </w:tcPr>
          <w:p>
            <w:r>
              <w:t>{{TEM_CUIDADOR}}</w:t>
            </w:r>
          </w:p>
        </w:tc>
      </w:tr>
      <w:tr>
        <w:tc>
          <w:tcPr>
            <w:tcW w:type="dxa" w:w="5213"/>
            <w:vAlign w:val="center"/>
          </w:tcPr>
          <w:p>
            <w:r>
              <w:t>Tipo de cuidador</w:t>
            </w:r>
          </w:p>
        </w:tc>
        <w:tc>
          <w:tcPr>
            <w:tcW w:type="dxa" w:w="5213"/>
            <w:vAlign w:val="center"/>
          </w:tcPr>
          <w:p>
            <w:r>
              <w:t>{{CUIDADOR_TIPO}}</w:t>
            </w:r>
          </w:p>
        </w:tc>
      </w:tr>
      <w:tr>
        <w:tc>
          <w:tcPr>
            <w:tcW w:type="dxa" w:w="5213"/>
            <w:vAlign w:val="center"/>
          </w:tcPr>
          <w:p>
            <w:r>
              <w:t>É cuidador</w:t>
            </w:r>
          </w:p>
        </w:tc>
        <w:tc>
          <w:tcPr>
            <w:tcW w:type="dxa" w:w="5213"/>
            <w:vAlign w:val="center"/>
          </w:tcPr>
          <w:p>
            <w:r>
              <w:t>{{E_CUIDADOR}}</w:t>
            </w:r>
          </w:p>
        </w:tc>
      </w:tr>
      <w:tr>
        <w:tc>
          <w:tcPr>
            <w:tcW w:type="dxa" w:w="5213"/>
            <w:vAlign w:val="center"/>
          </w:tcPr>
          <w:p>
            <w:r>
              <w:t>Quem</w:t>
            </w:r>
          </w:p>
        </w:tc>
        <w:tc>
          <w:tcPr>
            <w:tcW w:type="dxa" w:w="5213"/>
            <w:vAlign w:val="center"/>
          </w:tcPr>
          <w:p>
            <w:r>
              <w:t>{{CUIDADOR_QUEM}}</w:t>
            </w:r>
          </w:p>
        </w:tc>
      </w:tr>
    </w:tbl>
    <w:p>
      <w:r>
        <w:rPr>
          <w:b/>
          <w:sz w:val="22"/>
        </w:rPr>
        <w:t>ESCOLARIDADE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</w:tcPr>
          <w:p>
            <w:r>
              <w:t>Escolaridade</w:t>
            </w:r>
          </w:p>
        </w:tc>
        <w:tc>
          <w:tcPr>
            <w:tcW w:type="dxa" w:w="5213"/>
            <w:vAlign w:val="center"/>
          </w:tcPr>
          <w:p>
            <w:r>
              <w:t>{{ESCOLARIDADE}}</w:t>
            </w:r>
          </w:p>
        </w:tc>
      </w:tr>
      <w:tr>
        <w:tc>
          <w:tcPr>
            <w:tcW w:type="dxa" w:w="5213"/>
            <w:vAlign w:val="center"/>
          </w:tcPr>
          <w:p>
            <w:r>
              <w:t>Estuda atualmente</w:t>
            </w:r>
          </w:p>
        </w:tc>
        <w:tc>
          <w:tcPr>
            <w:tcW w:type="dxa" w:w="5213"/>
            <w:vAlign w:val="center"/>
          </w:tcPr>
          <w:p>
            <w:r>
              <w:t>{{ESTUDA_ATUALMENTE}}</w:t>
            </w:r>
          </w:p>
        </w:tc>
      </w:tr>
      <w:tr>
        <w:tc>
          <w:tcPr>
            <w:tcW w:type="dxa" w:w="5213"/>
            <w:vAlign w:val="center"/>
          </w:tcPr>
          <w:p>
            <w:r>
              <w:t>Tem interesse</w:t>
            </w:r>
          </w:p>
        </w:tc>
        <w:tc>
          <w:tcPr>
            <w:tcW w:type="dxa" w:w="5213"/>
            <w:vAlign w:val="center"/>
          </w:tcPr>
          <w:p>
            <w:r>
              <w:t>{{INTERESSE_ESTUDO}}</w:t>
            </w:r>
          </w:p>
        </w:tc>
      </w:tr>
    </w:tbl>
    <w:p>
      <w:r>
        <w:rPr>
          <w:b/>
          <w:sz w:val="22"/>
        </w:rPr>
        <w:t>TRABALHO</w:t>
      </w:r>
    </w:p>
    <w:p>
      <w:r>
        <w:rPr>
          <w:b/>
        </w:rPr>
        <w:t xml:space="preserve">Exerce atividade laboral: </w:t>
      </w:r>
      <w:r>
        <w:t>{{ATIVIDADE_LABORAL}}</w:t>
      </w:r>
    </w:p>
    <w:p>
      <w:r>
        <w:rPr>
          <w:b/>
        </w:rPr>
        <w:t xml:space="preserve">Interesse em ingressar no mercado de trabalho: </w:t>
      </w:r>
      <w:r>
        <w:t>{{INTERESSE_MERCADO}}</w:t>
      </w:r>
    </w:p>
    <w:p>
      <w:r>
        <w:rPr>
          <w:b/>
        </w:rPr>
        <w:t xml:space="preserve">Qualificação profissional: </w:t>
      </w:r>
      <w:r>
        <w:t>{{QUALIFICACAO_PROFISSIONAL}}</w:t>
      </w:r>
    </w:p>
    <w:p>
      <w:r>
        <w:rPr>
          <w:b/>
          <w:sz w:val="22"/>
        </w:rPr>
        <w:t>BENEFICIADO(A) COM / RENDA</w:t>
      </w:r>
    </w:p>
    <w:p>
      <w:r>
        <w:rPr>
          <w:b/>
        </w:rPr>
        <w:t xml:space="preserve">Benefícios: </w:t>
      </w:r>
      <w:r>
        <w:t>{{BENEFICIOS}}</w:t>
      </w:r>
    </w:p>
    <w:p>
      <w:r>
        <w:rPr>
          <w:b/>
        </w:rPr>
        <w:t xml:space="preserve">Renda mensal familiar: </w:t>
      </w:r>
      <w:r>
        <w:t>{{RENDA_FAMILIAR}}</w:t>
      </w:r>
    </w:p>
    <w:p>
      <w:r>
        <w:rPr>
          <w:b/>
        </w:rPr>
        <w:t xml:space="preserve">Contribui com despesas familiares: </w:t>
      </w:r>
      <w:r>
        <w:t>{{CONTRIBUI_DESPESAS}}</w:t>
      </w:r>
    </w:p>
    <w:p>
      <w:r>
        <w:rPr>
          <w:b/>
        </w:rPr>
        <w:t xml:space="preserve">Benefício social no grupo familiar: </w:t>
      </w:r>
      <w:r>
        <w:t>{{BENEFICIO_FAMILIAR}}</w:t>
      </w:r>
    </w:p>
    <w:p>
      <w:r>
        <w:rPr>
          <w:b/>
        </w:rPr>
        <w:t xml:space="preserve">Principal provedor da família: </w:t>
      </w:r>
      <w:r>
        <w:t>{{PRINCIPAL_PROVEDOR}}</w:t>
      </w:r>
    </w:p>
    <w:p>
      <w:r>
        <w:rPr>
          <w:b/>
          <w:sz w:val="22"/>
        </w:rPr>
        <w:t>TRANSPORTE</w:t>
      </w:r>
    </w:p>
    <w:p>
      <w:r>
        <w:rPr>
          <w:b/>
        </w:rPr>
        <w:t xml:space="preserve">Veículo próprio: </w:t>
      </w:r>
      <w:r>
        <w:t>{{VEICULO_PROPRIO}}</w:t>
      </w:r>
    </w:p>
    <w:p>
      <w:r>
        <w:rPr>
          <w:b/>
        </w:rPr>
        <w:t xml:space="preserve">Meio de transporte utilizado: </w:t>
      </w:r>
      <w:r>
        <w:t>{{MEIO_TRANSPORTE}}</w:t>
      </w:r>
    </w:p>
    <w:p>
      <w:r>
        <w:rPr>
          <w:b/>
          <w:sz w:val="22"/>
        </w:rPr>
        <w:t>VIDA SOCIAL/COMUNITÁRIA</w:t>
      </w:r>
    </w:p>
    <w:p>
      <w:r>
        <w:rPr>
          <w:b/>
        </w:rPr>
        <w:t xml:space="preserve">Convívio Familiar: </w:t>
      </w:r>
      <w:r>
        <w:t>{{CONVIVIO_FAMILIAR}}</w:t>
      </w:r>
    </w:p>
    <w:p>
      <w:r>
        <w:rPr>
          <w:b/>
        </w:rPr>
        <w:t xml:space="preserve">Observação: </w:t>
      </w:r>
      <w:r>
        <w:t>{{CONVIVIO_OBS}}</w:t>
      </w:r>
    </w:p>
    <w:p>
      <w:r>
        <w:rPr>
          <w:b/>
        </w:rPr>
        <w:t xml:space="preserve">Rede de apoio: </w:t>
      </w:r>
      <w:r>
        <w:t>{{REDE_APOIO}}</w:t>
      </w:r>
    </w:p>
    <w:p>
      <w:r>
        <w:rPr>
          <w:b/>
        </w:rPr>
        <w:t xml:space="preserve">Recebe visitas: </w:t>
      </w:r>
      <w:r>
        <w:t>{{RECEBE_VISITAS}}</w:t>
      </w:r>
    </w:p>
    <w:p>
      <w:r>
        <w:rPr>
          <w:b/>
        </w:rPr>
        <w:t xml:space="preserve">Acesso à internet: </w:t>
      </w:r>
      <w:r>
        <w:t>{{ACESSO_INTERNET}}</w:t>
      </w:r>
    </w:p>
    <w:p>
      <w:r>
        <w:rPr>
          <w:b/>
        </w:rPr>
        <w:t xml:space="preserve">Hábitos de lazer: </w:t>
      </w:r>
      <w:r>
        <w:t>{{HABITOS_LAZER}}</w:t>
      </w:r>
    </w:p>
    <w:p>
      <w:r>
        <w:rPr>
          <w:b/>
        </w:rPr>
        <w:t xml:space="preserve">Histórico de conflito familiar: </w:t>
      </w:r>
      <w:r>
        <w:t>{{CONFLITO_FAMILIAR}}</w:t>
      </w:r>
    </w:p>
    <w:p>
      <w:r>
        <w:rPr>
          <w:b/>
        </w:rPr>
        <w:t xml:space="preserve">Violência sofrida: </w:t>
      </w:r>
      <w:r>
        <w:t>{{VIOLENCIA}}</w:t>
      </w:r>
    </w:p>
    <w:p>
      <w:r>
        <w:rPr>
          <w:b/>
        </w:rPr>
        <w:t xml:space="preserve">Histórico de conflito com a lei: </w:t>
      </w:r>
      <w:r>
        <w:t>{{CONFLITO_LEI}}</w:t>
      </w:r>
    </w:p>
    <w:p>
      <w:r>
        <w:rPr>
          <w:b/>
        </w:rPr>
        <w:t xml:space="preserve">Prefere ficar sozinho ou em grupo: </w:t>
      </w:r>
      <w:r>
        <w:t>{{PREFERENCIA_SOCIAL}}</w:t>
      </w:r>
    </w:p>
    <w:p>
      <w:r>
        <w:rPr>
          <w:b/>
        </w:rPr>
        <w:t xml:space="preserve">Isolamento social: </w:t>
      </w:r>
      <w:r>
        <w:t>{{ISOLAMENTO_SOCIAL}}</w:t>
      </w:r>
    </w:p>
    <w:p>
      <w:r>
        <w:rPr>
          <w:b/>
        </w:rPr>
        <w:t xml:space="preserve">Participa: </w:t>
      </w:r>
      <w:r>
        <w:t>{{PARTICIPA}}</w:t>
      </w:r>
    </w:p>
    <w:p>
      <w:r>
        <w:rPr>
          <w:b/>
        </w:rPr>
        <w:t xml:space="preserve">Objetivo no CRI: </w:t>
      </w:r>
      <w:r>
        <w:t>{{OBJETIVO_CRI}}</w:t>
      </w:r>
    </w:p>
    <w:p>
      <w:r>
        <w:rPr>
          <w:b/>
          <w:sz w:val="22"/>
        </w:rPr>
        <w:t>ATITUDE DO ENTREVISTADO DURANTE A ANAMNESE</w:t>
      </w:r>
    </w:p>
    <w:p>
      <w:r>
        <w:rPr>
          <w:b/>
        </w:rPr>
        <w:t xml:space="preserve">Atitude: </w:t>
      </w:r>
      <w:r>
        <w:t>{{ATITUDE_ENTREVISTADO}}</w:t>
      </w:r>
    </w:p>
    <w:p>
      <w:r>
        <w:rPr>
          <w:b/>
        </w:rPr>
        <w:t xml:space="preserve">Observações finais: </w:t>
      </w:r>
      <w:r>
        <w:t>{{OBS_FINAL}}</w:t>
      </w:r>
    </w:p>
    <w:p/>
    <w:p>
      <w:pPr>
        <w:jc w:val="right"/>
      </w:pPr>
      <w:r>
        <w:t>Boa Vista-RR, {{DATA_DOCUMENTO}}.</w:t>
        <w:br/>
        <w:br/>
      </w:r>
      <w:r>
        <w:t>____________________________________</w:t>
        <w:br/>
      </w:r>
      <w:r>
        <w:t>{{PROFISSIONAL_NOME}}</w:t>
        <w:br/>
      </w:r>
      <w:r>
        <w:t>{{PROFISSIONAL_CARGO}}</w:t>
        <w:br/>
      </w:r>
      <w:r>
        <w:t>{{PROFISSIONAL_REGISTRO}}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